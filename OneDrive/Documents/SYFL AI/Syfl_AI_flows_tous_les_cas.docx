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Flows conversationnels complets – Syfl AI (Droit du travail)</w:t>
      </w:r>
    </w:p>
    <w:p>
      <w:pPr>
        <w:pStyle w:val="Heading2"/>
      </w:pPr>
      <w:r>
        <w:t>Salaire impayé</w:t>
      </w:r>
    </w:p>
    <w:p>
      <w:r>
        <w:t>Flow conversationnel :</w:t>
      </w:r>
    </w:p>
    <w:p>
      <w:pPr>
        <w:pStyle w:val="ListNumber"/>
      </w:pPr>
      <w:r>
        <w:t>Bot : Bonjour, quel problème rencontrez-vous ?</w:t>
      </w:r>
    </w:p>
    <w:p>
      <w:pPr>
        <w:pStyle w:val="ListNumber"/>
      </w:pPr>
      <w:r>
        <w:t>Utilisateur : Salaire impayé</w:t>
      </w:r>
    </w:p>
    <w:p>
      <w:pPr>
        <w:pStyle w:val="ListNumber"/>
      </w:pPr>
      <w:r>
        <w:t>Bot : Depuis combien de temps votre salaire n’est-il pas payé ?</w:t>
      </w:r>
    </w:p>
    <w:p>
      <w:pPr>
        <w:pStyle w:val="ListNumber"/>
      </w:pPr>
      <w:r>
        <w:t>Bot : Quel type de contrat avez-vous ?</w:t>
      </w:r>
    </w:p>
    <w:p>
      <w:pPr>
        <w:pStyle w:val="ListNumber"/>
      </w:pPr>
      <w:r>
        <w:t>Bot : Voici vos options : réclamation / inspection / ONG</w:t>
      </w:r>
    </w:p>
    <w:p>
      <w:pPr>
        <w:pStyle w:val="ListNumber"/>
      </w:pPr>
      <w:r>
        <w:t>Bot : Voulez-vous les étapes détaillées ?</w:t>
      </w:r>
    </w:p>
    <w:p>
      <w:r>
        <w:t>🔴 Redirection humaine si : aucune preuve de travail ou conflit grave</w:t>
      </w:r>
    </w:p>
    <w:p>
      <w:pPr>
        <w:pStyle w:val="Heading2"/>
      </w:pPr>
      <w:r>
        <w:t>Licenciement abusif</w:t>
      </w:r>
    </w:p>
    <w:p>
      <w:r>
        <w:t>Flow conversationnel :</w:t>
      </w:r>
    </w:p>
    <w:p>
      <w:pPr>
        <w:pStyle w:val="ListNumber"/>
      </w:pPr>
      <w:r>
        <w:t>Bot : Avez-vous été licencié ?</w:t>
      </w:r>
    </w:p>
    <w:p>
      <w:pPr>
        <w:pStyle w:val="ListNumber"/>
      </w:pPr>
      <w:r>
        <w:t>Bot : Avez-vous reçu une lettre de licenciement ?</w:t>
      </w:r>
    </w:p>
    <w:p>
      <w:pPr>
        <w:pStyle w:val="ListNumber"/>
      </w:pPr>
      <w:r>
        <w:t>Bot : Quel motif a été donné ?</w:t>
      </w:r>
    </w:p>
    <w:p>
      <w:pPr>
        <w:pStyle w:val="ListNumber"/>
      </w:pPr>
      <w:r>
        <w:t>Bot : Options : contester / inspection / tribunal</w:t>
      </w:r>
    </w:p>
    <w:p>
      <w:r>
        <w:t>🔴 Redirection humaine si : licenciement collectif ou violences</w:t>
      </w:r>
    </w:p>
    <w:p>
      <w:pPr>
        <w:pStyle w:val="Heading2"/>
      </w:pPr>
      <w:r>
        <w:t>Licenciement sans préavis</w:t>
      </w:r>
    </w:p>
    <w:p>
      <w:r>
        <w:t>Flow conversationnel :</w:t>
      </w:r>
    </w:p>
    <w:p>
      <w:pPr>
        <w:pStyle w:val="ListNumber"/>
      </w:pPr>
      <w:r>
        <w:t>Bot : Avez-vous été renvoyé immédiatement ?</w:t>
      </w:r>
    </w:p>
    <w:p>
      <w:pPr>
        <w:pStyle w:val="ListNumber"/>
      </w:pPr>
      <w:r>
        <w:t>Bot : Votre ancienneté ?</w:t>
      </w:r>
    </w:p>
    <w:p>
      <w:pPr>
        <w:pStyle w:val="ListNumber"/>
      </w:pPr>
      <w:r>
        <w:t>Bot : Faute grave invoquée ?</w:t>
      </w:r>
    </w:p>
    <w:p>
      <w:pPr>
        <w:pStyle w:val="ListNumber"/>
      </w:pPr>
      <w:r>
        <w:t>Bot : Options : indemnité / inspection</w:t>
      </w:r>
    </w:p>
    <w:p>
      <w:r>
        <w:t>🔴 Redirection humaine si : menaces ou pression</w:t>
      </w:r>
    </w:p>
    <w:p>
      <w:pPr>
        <w:pStyle w:val="Heading2"/>
      </w:pPr>
      <w:r>
        <w:t>Absence de contrat écrit</w:t>
      </w:r>
    </w:p>
    <w:p>
      <w:r>
        <w:t>Flow conversationnel :</w:t>
      </w:r>
    </w:p>
    <w:p>
      <w:pPr>
        <w:pStyle w:val="ListNumber"/>
      </w:pPr>
      <w:r>
        <w:t>Bot : Travaillez-vous sans contrat écrit ?</w:t>
      </w:r>
    </w:p>
    <w:p>
      <w:pPr>
        <w:pStyle w:val="ListNumber"/>
      </w:pPr>
      <w:r>
        <w:t>Bot : Êtes-vous payé ?</w:t>
      </w:r>
    </w:p>
    <w:p>
      <w:pPr>
        <w:pStyle w:val="ListNumber"/>
      </w:pPr>
      <w:r>
        <w:t>Bot : Depuis combien de temps ?</w:t>
      </w:r>
    </w:p>
    <w:p>
      <w:pPr>
        <w:pStyle w:val="ListNumber"/>
      </w:pPr>
      <w:r>
        <w:t>Bot : Options : demander contrat / inspection</w:t>
      </w:r>
    </w:p>
    <w:p>
      <w:r>
        <w:t>🔴 Redirection humaine si : travail de mineur</w:t>
      </w:r>
    </w:p>
    <w:p>
      <w:pPr>
        <w:pStyle w:val="Heading2"/>
      </w:pPr>
      <w:r>
        <w:t>Période d’essai abusive</w:t>
      </w:r>
    </w:p>
    <w:p>
      <w:r>
        <w:t>Flow conversationnel :</w:t>
      </w:r>
    </w:p>
    <w:p>
      <w:pPr>
        <w:pStyle w:val="ListNumber"/>
      </w:pPr>
      <w:r>
        <w:t>Bot : Êtes-vous en période d’essai ?</w:t>
      </w:r>
    </w:p>
    <w:p>
      <w:pPr>
        <w:pStyle w:val="ListNumber"/>
      </w:pPr>
      <w:r>
        <w:t>Bot : Quelle est sa durée ?</w:t>
      </w:r>
    </w:p>
    <w:p>
      <w:pPr>
        <w:pStyle w:val="ListNumber"/>
      </w:pPr>
      <w:r>
        <w:t>Bot : A-t-elle été renouvelée ?</w:t>
      </w:r>
    </w:p>
    <w:p>
      <w:pPr>
        <w:pStyle w:val="ListNumber"/>
      </w:pPr>
      <w:r>
        <w:t>Bot : Options : contester / inspection</w:t>
      </w:r>
    </w:p>
    <w:p>
      <w:r>
        <w:t>🔴 Redirection humaine si : durée très excessive</w:t>
      </w:r>
    </w:p>
    <w:p>
      <w:pPr>
        <w:pStyle w:val="Heading2"/>
      </w:pPr>
      <w:r>
        <w:t>Heures supplémentaires non payées</w:t>
      </w:r>
    </w:p>
    <w:p>
      <w:r>
        <w:t>Flow conversationnel :</w:t>
      </w:r>
    </w:p>
    <w:p>
      <w:pPr>
        <w:pStyle w:val="ListNumber"/>
      </w:pPr>
      <w:r>
        <w:t>Bot : Travaillez-vous au-delà des heures normales ?</w:t>
      </w:r>
    </w:p>
    <w:p>
      <w:pPr>
        <w:pStyle w:val="ListNumber"/>
      </w:pPr>
      <w:r>
        <w:t>Bot : Ces heures sont-elles payées ?</w:t>
      </w:r>
    </w:p>
    <w:p>
      <w:pPr>
        <w:pStyle w:val="ListNumber"/>
      </w:pPr>
      <w:r>
        <w:t>Bot : Avez-vous une preuve des horaires ?</w:t>
      </w:r>
    </w:p>
    <w:p>
      <w:pPr>
        <w:pStyle w:val="ListNumber"/>
      </w:pPr>
      <w:r>
        <w:t>Bot : Options : paiement / repos / inspection</w:t>
      </w:r>
    </w:p>
    <w:p>
      <w:r>
        <w:t>🔴 Redirection humaine si : travail forcé suspecté</w:t>
      </w:r>
    </w:p>
    <w:p>
      <w:pPr>
        <w:pStyle w:val="Heading2"/>
      </w:pPr>
      <w:r>
        <w:t>CDD abusif</w:t>
      </w:r>
    </w:p>
    <w:p>
      <w:r>
        <w:t>Flow conversationnel :</w:t>
      </w:r>
    </w:p>
    <w:p>
      <w:pPr>
        <w:pStyle w:val="ListNumber"/>
      </w:pPr>
      <w:r>
        <w:t>Bot : Votre contrat est-il à durée déterminée ?</w:t>
      </w:r>
    </w:p>
    <w:p>
      <w:pPr>
        <w:pStyle w:val="ListNumber"/>
      </w:pPr>
      <w:r>
        <w:t>Bot : Combien de renouvellements ?</w:t>
      </w:r>
    </w:p>
    <w:p>
      <w:pPr>
        <w:pStyle w:val="ListNumber"/>
      </w:pPr>
      <w:r>
        <w:t>Bot : Poste permanent ?</w:t>
      </w:r>
    </w:p>
    <w:p>
      <w:pPr>
        <w:pStyle w:val="ListNumber"/>
      </w:pPr>
      <w:r>
        <w:t>Bot : Options : requalification / inspection</w:t>
      </w:r>
    </w:p>
    <w:p>
      <w:r>
        <w:t>🔴 Redirection humaine si : contrat fictif</w:t>
      </w:r>
    </w:p>
    <w:p>
      <w:pPr>
        <w:pStyle w:val="Heading2"/>
      </w:pPr>
      <w:r>
        <w:t>Harcèlement au travail</w:t>
      </w:r>
    </w:p>
    <w:p>
      <w:r>
        <w:t>Flow conversationnel :</w:t>
      </w:r>
    </w:p>
    <w:p>
      <w:pPr>
        <w:pStyle w:val="ListNumber"/>
      </w:pPr>
      <w:r>
        <w:t>Bot : Subissez-vous des comportements répétés ?</w:t>
      </w:r>
    </w:p>
    <w:p>
      <w:pPr>
        <w:pStyle w:val="ListNumber"/>
      </w:pPr>
      <w:r>
        <w:t>Bot : Menaces ou avances non désirées ?</w:t>
      </w:r>
    </w:p>
    <w:p>
      <w:pPr>
        <w:pStyle w:val="ListNumber"/>
      </w:pPr>
      <w:r>
        <w:t>Bot : Avez-vous des preuves ?</w:t>
      </w:r>
    </w:p>
    <w:p>
      <w:pPr>
        <w:pStyle w:val="ListNumber"/>
      </w:pPr>
      <w:r>
        <w:t>Bot : Options : preuves / inspection / plainte</w:t>
      </w:r>
    </w:p>
    <w:p>
      <w:r>
        <w:t>🔴 Redirection humaine si : danger immédiat</w:t>
      </w:r>
    </w:p>
    <w:p>
      <w:pPr>
        <w:pStyle w:val="Heading2"/>
      </w:pPr>
      <w:r>
        <w:t>Non-remise du certificat de travail</w:t>
      </w:r>
    </w:p>
    <w:p>
      <w:r>
        <w:t>Flow conversationnel :</w:t>
      </w:r>
    </w:p>
    <w:p>
      <w:pPr>
        <w:pStyle w:val="ListNumber"/>
      </w:pPr>
      <w:r>
        <w:t>Bot : Votre contrat est-il terminé ?</w:t>
      </w:r>
    </w:p>
    <w:p>
      <w:pPr>
        <w:pStyle w:val="ListNumber"/>
      </w:pPr>
      <w:r>
        <w:t>Bot : Avez-vous demandé le certificat ?</w:t>
      </w:r>
    </w:p>
    <w:p>
      <w:pPr>
        <w:pStyle w:val="ListNumber"/>
      </w:pPr>
      <w:r>
        <w:t>Bot : Depuis combien de temps ?</w:t>
      </w:r>
    </w:p>
    <w:p>
      <w:pPr>
        <w:pStyle w:val="ListNumber"/>
      </w:pPr>
      <w:r>
        <w:t>Bot : Options : réclamation / inspection</w:t>
      </w:r>
    </w:p>
    <w:p>
      <w:r>
        <w:t>🔴 Redirection humaine si : blocage volontaire</w:t>
      </w:r>
    </w:p>
    <w:p>
      <w:pPr>
        <w:pStyle w:val="Heading2"/>
      </w:pPr>
      <w:r>
        <w:t>Travail forcé</w:t>
      </w:r>
    </w:p>
    <w:p>
      <w:r>
        <w:t>Flow conversationnel :</w:t>
      </w:r>
    </w:p>
    <w:p>
      <w:pPr>
        <w:pStyle w:val="ListNumber"/>
      </w:pPr>
      <w:r>
        <w:t>Bot : Travaillez-vous sous menace ?</w:t>
      </w:r>
    </w:p>
    <w:p>
      <w:pPr>
        <w:pStyle w:val="ListNumber"/>
      </w:pPr>
      <w:r>
        <w:t>Bot : Pouvez-vous quitter librement ?</w:t>
      </w:r>
    </w:p>
    <w:p>
      <w:pPr>
        <w:pStyle w:val="ListNumber"/>
      </w:pPr>
      <w:r>
        <w:t>Bot : Êtes-vous retenu contre votre gré ?</w:t>
      </w:r>
    </w:p>
    <w:p>
      <w:pPr>
        <w:pStyle w:val="ListNumber"/>
      </w:pPr>
      <w:r>
        <w:t>Bot : Options : autorités / ONG</w:t>
      </w:r>
    </w:p>
    <w:p>
      <w:r>
        <w:t>🔴 Redirection humaine si : danger vital immédiat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